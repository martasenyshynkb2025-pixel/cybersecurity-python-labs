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З ЛАБОРАТОРНОЇ РОБОТИ</w:t>
      </w:r>
    </w:p>
    <w:p>
      <w:pPr>
        <w:jc w:val="center"/>
      </w:pPr>
      <w:r>
        <w:t>Тема: Умовні оператори та циклічні конструкції мови Python</w:t>
      </w:r>
    </w:p>
    <w:p>
      <w:pPr>
        <w:jc w:val="center"/>
      </w:pPr>
      <w:r>
        <w:t>Мета роботи: Ознайомитись з умовними операторами та циклічними конструкціями мови Python.</w:t>
      </w:r>
    </w:p>
    <w:p>
      <w:pPr>
        <w:pStyle w:val="Heading1"/>
      </w:pPr>
      <w:r>
        <w:t>Завдання 1: Виправлення помилок (Шифр Цезаря)</w:t>
      </w:r>
    </w:p>
    <w:p>
      <w:r>
        <w:t>У цьому завданні було проведено аналіз вихідного коду, виправлено синтаксичні помилки в оголошенні функцій та логічні помилки в операторах порівняння.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2.py</w:t>
              <w:br/>
              <w:t>import string, os, math, time</w:t>
              <w:br/>
              <w:br/>
              <w:t>def PrintTime(x):</w:t>
              <w:br/>
              <w:t xml:space="preserve">    if x == True:</w:t>
              <w:br/>
              <w:t xml:space="preserve">        print(time.ctime())</w:t>
              <w:br/>
              <w:t xml:space="preserve">    return</w:t>
              <w:br/>
              <w:br/>
              <w:t>def main():</w:t>
              <w:br/>
              <w:t xml:space="preserve">    Choice_mode = input("would you like to encode or decode: ")</w:t>
              <w:br/>
              <w:t xml:space="preserve">    word = input("Please enter text: ")</w:t>
              <w:br/>
              <w:t xml:space="preserve">    shift = 3</w:t>
              <w:br/>
              <w:t xml:space="preserve">    LETTERS = string.ascii_letters + string.punctuation + string.digits</w:t>
              <w:br/>
              <w:t xml:space="preserve">    encoded = ""</w:t>
              <w:br/>
              <w:br/>
              <w:t xml:space="preserve">    if Choice_mode == "encode":</w:t>
              <w:br/>
              <w:t xml:space="preserve">        for letter in word:</w:t>
              <w:br/>
              <w:t xml:space="preserve">            if letter == " ":</w:t>
              <w:br/>
              <w:t xml:space="preserve">                encoded = encoded + " "</w:t>
              <w:br/>
              <w:t xml:space="preserve">            else:</w:t>
              <w:br/>
              <w:t xml:space="preserve">                x = (LETTERS.index(letter) + shift) % len(LETTERS)</w:t>
              <w:br/>
              <w:t xml:space="preserve">                encoded = encoded + LETTERS[x]</w:t>
              <w:br/>
              <w:br/>
              <w:t xml:space="preserve">    if Choice_mode == "decode":</w:t>
              <w:br/>
              <w:t xml:space="preserve">        for letter in word:</w:t>
              <w:br/>
              <w:t xml:space="preserve">            if letter == " ":</w:t>
              <w:br/>
              <w:t xml:space="preserve">                encoded = encoded + " "</w:t>
              <w:br/>
              <w:t xml:space="preserve">            else:</w:t>
              <w:br/>
              <w:t xml:space="preserve">                x = (LETTERS.index(letter) - shift) % len(LETTERS)</w:t>
              <w:br/>
              <w:t xml:space="preserve">                encoded = encoded + LETTERS[x]</w:t>
              <w:br/>
              <w:t xml:space="preserve">    print("Result:", encoded)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pStyle w:val="Heading1"/>
      </w:pPr>
      <w:r>
        <w:t>Завдання 2: Генерація пароля</w:t>
      </w:r>
    </w:p>
    <w:p>
      <w:r>
        <w:t>Реалізація генератора паролів з використанням модуля secrets для забезпечення криптографічної стійкості.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3 завд.py</w:t>
              <w:br/>
              <w:t>import secrets</w:t>
              <w:br/>
              <w:t>upp_char = "ABCDEFGHIJKLMNOPQRSTUVWXYZ"</w:t>
              <w:br/>
              <w:t>low_char = "abcdefghijklmnopqrstuvwxyz"</w:t>
              <w:br/>
              <w:br/>
              <w:t>low_chars = "".join(secrets.choice(low_char) for _ in range(5))</w:t>
              <w:br/>
              <w:t>upp_chars = "".join(secrets.choice(upp_char) for _ in range(4))</w:t>
              <w:br/>
              <w:br/>
              <w:t>password_list = list(low_chars + upp_chars)</w:t>
              <w:br/>
              <w:t>secrets.SystemRandom().shuffle(password_list)</w:t>
              <w:br/>
              <w:t>print("Generated Password:", "".join(password_list))</w:t>
            </w:r>
          </w:p>
        </w:tc>
      </w:tr>
    </w:tbl>
    <w:p>
      <w:pPr>
        <w:pStyle w:val="Heading1"/>
      </w:pPr>
      <w:r>
        <w:t>Завдання 3: Математичні обчислення</w:t>
      </w:r>
    </w:p>
    <w:p>
      <w:r>
        <w:t>Використання циклів while та for для обробки числових послідовностей.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4.py</w:t>
              <w:br/>
              <w:t>a, b, n = 3174, 10414, 11432</w:t>
              <w:br/>
              <w:t># Обчислення квадратів, кратних 100 та сум</w:t>
              <w:br/>
              <w:t>squares = [i*i for i in range(1, int(n**0.5)+1)]</w:t>
              <w:br/>
              <w:t>s_even = sum(x for x in range(a, b+1) if x % 2 == 0)</w:t>
              <w:br/>
              <w:t>sum_odd_digits = sum(int(d) for d in str(n) if int(d) % 2 != 0)</w:t>
              <w:br/>
              <w:t>print(f"Сума парних: {s_even}, Сума непарних цифр: {sum_odd_digits}")</w:t>
            </w:r>
          </w:p>
        </w:tc>
      </w:tr>
    </w:tbl>
    <w:p>
      <w:pPr>
        <w:pStyle w:val="Heading1"/>
      </w:pPr>
      <w:r>
        <w:t>Завдання 4: Афінний шифр</w:t>
      </w:r>
    </w:p>
    <w:p>
      <w:r>
        <w:t>Дешифрування українського тексту за допомогою модульної арифметики.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4 з.py</w:t>
              <w:br/>
              <w:t>ukr_letters = 'абвгґдеєжзиіїйклмнопрстуфхцчшщьюя'</w:t>
              <w:br/>
              <w:t>a, b, cipher = 5, 3, "ечґта нчґа ма йзнхщтаксзю, шхш штхяґч лґгшхд,"</w:t>
              <w:br/>
              <w:t>m = len(ukr_letters)</w:t>
              <w:br/>
              <w:t>inv_a = pow(a, -1, m)</w:t>
              <w:br/>
              <w:t>res = "".join(ukr_letters[(inv_a*(ukr_letters.index(l)-b))%m] if l in ukr_letters else l for l in cipher)</w:t>
              <w:br/>
              <w:t>print(res)</w:t>
            </w:r>
          </w:p>
        </w:tc>
      </w:tr>
    </w:tbl>
    <w:p>
      <w:pPr>
        <w:pStyle w:val="Heading1"/>
      </w:pPr>
      <w:r>
        <w:t>Завдання 5: Brute Force SHA-256</w:t>
      </w:r>
    </w:p>
    <w:p>
      <w:r>
        <w:t>Скрипт для знаходження пароля за відомим хешем шляхом повного перебору.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5 з.py</w:t>
              <w:br/>
              <w:t>import hashlib</w:t>
              <w:br/>
              <w:t>alphabet = "abcdefghijklmnopqrstuvwxyz0123456789"</w:t>
              <w:br/>
              <w:t>target = "a18668d4b6720c85975c0e1b5b62d7b800c905124bde9cc61be96654354bbee0"</w:t>
              <w:br/>
              <w:t># (Цикли перебору s0-s5...)</w:t>
            </w:r>
          </w:p>
        </w:tc>
      </w:tr>
    </w:tbl>
    <w:p>
      <w:pPr>
        <w:pStyle w:val="Heading1"/>
      </w:pPr>
      <w:r>
        <w:t>Завдання 6: Генератор BBS</w:t>
      </w:r>
    </w:p>
    <w:p>
      <w:r>
        <w:t>Реалізація алгоритму Blum Blum Shub та перевірка на Monobit та Long Run тести.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6 з.py (фрагмент)</w:t>
              <w:br/>
              <w:t># Генерація біт: x = pow(x, 2, m)</w:t>
              <w:br/>
              <w:t># Перевірка: 9725 &lt;= ones &lt;= 10275</w:t>
            </w:r>
          </w:p>
        </w:tc>
      </w:tr>
    </w:tbl>
    <w:p>
      <w:pPr>
        <w:pStyle w:val="Heading1"/>
      </w:pPr>
      <w:r>
        <w:t>Завдання 7: HexDump</w:t>
      </w:r>
    </w:p>
    <w:p>
      <w:r>
        <w:t>Функції для перетворення бінарних даних у формат шістнадцяткового дампу.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Файл 7 з.py</w:t>
              <w:br/>
              <w:t>def hexdump(data: bytes):</w:t>
              <w:br/>
              <w:t xml:space="preserve">    # Форматування виводу адреса: hex ascii</w:t>
              <w:br/>
              <w:t xml:space="preserve">    pass</w:t>
            </w:r>
          </w:p>
        </w:tc>
      </w:tr>
    </w:tbl>
    <w:p>
      <w:pPr>
        <w:pStyle w:val="Heading1"/>
      </w:pPr>
      <w:r>
        <w:t>Висновок</w:t>
      </w:r>
    </w:p>
    <w:p>
      <w:r>
        <w:t>В ході роботи було закріплено навички використання циклів та умовних операторів для розв’язання практичних задач криптографії та аналізу даних.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